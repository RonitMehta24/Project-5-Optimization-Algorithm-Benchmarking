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32"/>
        </w:rPr>
        <w:t>PROJECT 5</w:t>
        <w:br/>
        <w:t>OPTIMIZATION ALGORITHM BENCHMARKING</w:t>
      </w:r>
    </w:p>
    <w:p>
      <w:pPr>
        <w:jc w:val="center"/>
      </w:pPr>
      <w:r>
        <w:rPr>
          <w:i/>
          <w:sz w:val="20"/>
        </w:rPr>
        <w:t>Scientific Computing • Team Project</w:t>
      </w:r>
    </w:p>
    <w:p>
      <w:pPr>
        <w:pStyle w:val="Heading1"/>
      </w:pPr>
      <w:r>
        <w:t>1. Objective</w:t>
      </w:r>
    </w:p>
    <w:p>
      <w:r>
        <w:t>Implement and compare basic numerical methods for unconstrained optimization. The project focuses on steepest descent and Newton's method, using objective functions for which the minimizer can be checked analytically or independently. Investigate how the starting point, step size, and local curvature affect convergence.</w:t>
      </w:r>
    </w:p>
    <w:p>
      <w:pPr>
        <w:pStyle w:val="Heading1"/>
      </w:pPr>
      <w:r>
        <w:t>2. Required Functionality</w:t>
      </w:r>
    </w:p>
    <w:p>
      <w:pPr>
        <w:pStyle w:val="ListBullet"/>
      </w:pPr>
      <w:r>
        <w:t>Implement steepest descent using the negative gradient direction. Use a fixed, user-specified step size for the core implementation; step-size selection strategies are not required.</w:t>
      </w:r>
    </w:p>
    <w:p>
      <w:pPr>
        <w:pStyle w:val="ListBullet"/>
      </w:pPr>
      <w:r>
        <w:t>Implement Newton's method using the gradient and Hessian of the objective function.</w:t>
      </w:r>
    </w:p>
    <w:p>
      <w:pPr>
        <w:pStyle w:val="ListBullet"/>
      </w:pPr>
      <w:r>
        <w:t>Record iteration history, including the current iterate, objective value, gradient norm, and iteration count.</w:t>
      </w:r>
    </w:p>
    <w:p>
      <w:pPr>
        <w:pStyle w:val="ListBullet"/>
      </w:pPr>
      <w:r>
        <w:t>Use a tolerance and maximum iteration limit as stopping criteria, and report whether the method converged or stopped without meeting the tolerance.</w:t>
      </w:r>
    </w:p>
    <w:p>
      <w:pPr>
        <w:pStyle w:val="ListBullet"/>
      </w:pPr>
      <w:r>
        <w:t>Include basic checks for invalid dimensions, non-finite values, and a singular or unsuitable Hessian in Newton's method.</w:t>
      </w:r>
    </w:p>
    <w:p>
      <w:pPr>
        <w:pStyle w:val="ListBullet"/>
      </w:pPr>
      <w:r>
        <w:t>Keep the implementations reusable by separating the optimization algorithms from the objective functions and their derivatives.</w:t>
      </w:r>
    </w:p>
    <w:p>
      <w:pPr>
        <w:pStyle w:val="Heading1"/>
      </w:pPr>
      <w:r>
        <w:t>3. Required Experiments</w:t>
      </w:r>
    </w:p>
    <w:p>
      <w:pPr>
        <w:pStyle w:val="ListNumber"/>
      </w:pPr>
      <w:r>
        <w:rPr>
          <w:b/>
        </w:rPr>
        <w:t xml:space="preserve">A simple convex problem: </w:t>
      </w:r>
      <w:r>
        <w:t>Use a strictly convex quadratic objective with a known minimizer. Compare steepest descent and Newton's method from the same initial point.</w:t>
      </w:r>
    </w:p>
    <w:p>
      <w:pPr>
        <w:pStyle w:val="ListNumber"/>
      </w:pPr>
      <w:r>
        <w:rPr>
          <w:b/>
        </w:rPr>
        <w:t xml:space="preserve">Effect of step size in steepest descent: </w:t>
      </w:r>
      <w:r>
        <w:t>Run steepest descent with several fixed step sizes. Compare the objective-value and gradient-norm histories, and identify choices that converge slowly or fail to converge.</w:t>
      </w:r>
    </w:p>
    <w:p>
      <w:pPr>
        <w:pStyle w:val="ListNumber"/>
      </w:pPr>
      <w:r>
        <w:rPr>
          <w:b/>
        </w:rPr>
        <w:t xml:space="preserve">Ill-conditioned quadratic: </w:t>
      </w:r>
      <w:r>
        <w:t>Use a quadratic objective whose Hessian has eigenvalues of substantially different magnitudes. Observe how conditioning affects steepest descent and compare its behaviour with Newton's method.</w:t>
      </w:r>
    </w:p>
    <w:p>
      <w:pPr>
        <w:pStyle w:val="ListNumber"/>
      </w:pPr>
      <w:r>
        <w:rPr>
          <w:b/>
        </w:rPr>
        <w:t xml:space="preserve">A non-quadratic objective: </w:t>
      </w:r>
      <w:r>
        <w:t>Test both methods on a suitable non-quadratic function, such as the two-variable Rosenbrock function. Report the starting point, final point, objective value, and convergence information.</w:t>
      </w:r>
    </w:p>
    <w:p>
      <w:pPr>
        <w:pStyle w:val="Heading1"/>
      </w:pPr>
      <w:r>
        <w:t>4. Suggested Team Roles</w:t>
      </w:r>
    </w:p>
    <w:p>
      <w:pPr>
        <w:pStyle w:val="ListBullet"/>
      </w:pPr>
      <w:r>
        <w:rPr>
          <w:b/>
        </w:rPr>
        <w:t xml:space="preserve">Member 1 — Team Leader and Steepest Descent: </w:t>
      </w:r>
      <w:r>
        <w:t>Coordinate the project, manage the issue tracker and integration, and implement steepest descent.</w:t>
      </w:r>
    </w:p>
    <w:p>
      <w:pPr>
        <w:pStyle w:val="ListBullet"/>
      </w:pPr>
      <w:r>
        <w:rPr>
          <w:b/>
        </w:rPr>
        <w:t xml:space="preserve">Member 2 — Newton's Method: </w:t>
      </w:r>
      <w:r>
        <w:t>Implement Newton's method, including gradient and Hessian use and checks for unsuitable Hessians.</w:t>
      </w:r>
    </w:p>
    <w:p>
      <w:pPr>
        <w:pStyle w:val="ListBullet"/>
      </w:pPr>
      <w:r>
        <w:rPr>
          <w:b/>
        </w:rPr>
        <w:t xml:space="preserve">Member 3 — Objective Functions and Diagnostics: </w:t>
      </w:r>
      <w:r>
        <w:t>Implement the test objectives and derivatives, shared stopping criteria, and convergence diagnostics.</w:t>
      </w:r>
    </w:p>
    <w:p>
      <w:pPr>
        <w:pStyle w:val="ListBullet"/>
      </w:pPr>
      <w:r>
        <w:rPr>
          <w:b/>
        </w:rPr>
        <w:t xml:space="preserve">Member 4 — Benchmarking and Visualization: </w:t>
      </w:r>
      <w:r>
        <w:t>Run the experiments, generate convergence plots or tables, and interpret the comparisons.</w:t>
      </w:r>
    </w:p>
    <w:p>
      <w:r>
        <w:t>Roles may be exchanged by mutual consent, provided the revised allocation is communicated to the instructor by replying to the project-allocation email. The team leader must also complete a substantial technical contribution; leadership is not a substitute for implementation.</w:t>
      </w:r>
    </w:p>
    <w:p>
      <w:pPr>
        <w:pStyle w:val="Heading1"/>
      </w:pPr>
      <w:r>
        <w:t>5. GitHub Collaboration Workflow</w:t>
      </w:r>
    </w:p>
    <w:p>
      <w:pPr>
        <w:pStyle w:val="ListNumber"/>
      </w:pPr>
      <w:r>
        <w:t>Create a shared GitHub repository and share its link with the instructor. Ensure all team members have access.</w:t>
      </w:r>
    </w:p>
    <w:p>
      <w:pPr>
        <w:pStyle w:val="ListNumber"/>
      </w:pPr>
      <w:r>
        <w:t>Use GitHub issues to define tasks and assign responsibility. Work on feature branches rather than making all changes directly on the main branch.</w:t>
      </w:r>
    </w:p>
    <w:p>
      <w:pPr>
        <w:pStyle w:val="ListNumber"/>
      </w:pPr>
      <w:r>
        <w:t>Submit changes through pull requests (PRs). Each member must review code written by another member; no one may approve their own PR.</w:t>
      </w:r>
    </w:p>
    <w:p>
      <w:pPr>
        <w:pStyle w:val="ListNumber"/>
      </w:pPr>
      <w:r>
        <w:t>Address review comments, integrate the algorithms and experiments, and keep the main branch in a working state. Use meaningful commit messages and document important design decisions.</w:t>
      </w:r>
    </w:p>
    <w:p>
      <w:pPr>
        <w:pStyle w:val="ListNumber"/>
      </w:pPr>
      <w:r>
        <w:t>The team is responsible for coordinating its work and resolving routine integration issues independently. The instructor will supervise and evaluate the project but will not manage day-to-day tasks or approve every PR.</w:t>
      </w:r>
    </w:p>
    <w:p>
      <w:pPr>
        <w:pStyle w:val="Heading1"/>
      </w:pPr>
      <w:r>
        <w:t>6. Deliverables</w:t>
      </w:r>
    </w:p>
    <w:p>
      <w:pPr>
        <w:pStyle w:val="ListBullet"/>
      </w:pPr>
      <w:r>
        <w:t>A shared GitHub repository containing the implementation, objective functions, and a README with setup and usage instructions.</w:t>
      </w:r>
    </w:p>
    <w:p>
      <w:pPr>
        <w:pStyle w:val="ListBullet"/>
      </w:pPr>
      <w:r>
        <w:t>A reproducible demonstration of both algorithms on the selected test problems.</w:t>
      </w:r>
    </w:p>
    <w:p>
      <w:pPr>
        <w:pStyle w:val="ListBullet"/>
      </w:pPr>
      <w:r>
        <w:t>A short report with the test functions, starting points, parameter choices, convergence plots or tables, and interpretation of the results.</w:t>
      </w:r>
    </w:p>
    <w:p>
      <w:pPr>
        <w:pStyle w:val="ListBullet"/>
      </w:pPr>
      <w:r>
        <w:t>Evidence of collaborative development through issues, branches, pull requests, and peer reviews.</w:t>
      </w:r>
    </w:p>
    <w:p>
      <w:pPr>
        <w:pStyle w:val="Heading1"/>
      </w:pPr>
      <w:r>
        <w:t>7. Assessment Criteria</w:t>
      </w:r>
    </w:p>
    <w:p>
      <w:pPr>
        <w:pStyle w:val="ListBullet"/>
      </w:pPr>
      <w:r>
        <w:t>Correctness and reliability of both optimization algorithms</w:t>
      </w:r>
    </w:p>
    <w:p>
      <w:pPr>
        <w:pStyle w:val="ListBullet"/>
      </w:pPr>
      <w:r>
        <w:t>Appropriate stopping criteria and numerical diagnostics</w:t>
      </w:r>
    </w:p>
    <w:p>
      <w:pPr>
        <w:pStyle w:val="ListBullet"/>
      </w:pPr>
      <w:r>
        <w:t>Quality of experiments and interpretation of convergence behaviour</w:t>
      </w:r>
    </w:p>
    <w:p>
      <w:pPr>
        <w:pStyle w:val="ListBullet"/>
      </w:pPr>
      <w:r>
        <w:t>Code organization, readability, and documentation</w:t>
      </w:r>
    </w:p>
    <w:p>
      <w:pPr>
        <w:pStyle w:val="ListBullet"/>
      </w:pPr>
      <w:r>
        <w:t>Appropriate GitHub collaboration and peer review</w:t>
      </w:r>
    </w:p>
    <w:p>
      <w:pPr>
        <w:pStyle w:val="ListBullet"/>
      </w:pPr>
      <w:r>
        <w:t>Individual technical contribution and understanding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Scientific Computing — Project 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